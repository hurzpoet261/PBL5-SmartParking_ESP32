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 w:eastAsia="Calibri"/>
          <w:b/>
          <w:color w:val="0B2545"/>
          <w:sz w:val="40"/>
        </w:rPr>
        <w:t>Bảng 2.3. Luồng truyền thông chính và ví dụ dữ liệu đã sửa</w:t>
      </w:r>
    </w:p>
    <w:p>
      <w:pPr>
        <w:spacing w:after="240"/>
      </w:pPr>
      <w:r>
        <w:rPr>
          <w:rFonts w:ascii="Calibri" w:hAnsi="Calibri" w:eastAsia="Calibri"/>
          <w:color w:val="555555"/>
          <w:sz w:val="22"/>
        </w:rPr>
        <w:t>Đối chiếu theo mã nguồn Smart Parking V3 hiện tại: ESP32 RFID, camera_bridge.py, FastAPI backend, MQTT và dashboard web.</w:t>
      </w:r>
    </w:p>
    <w:p>
      <w:pPr>
        <w:pStyle w:val="Heading1"/>
      </w:pPr>
      <w:r>
        <w:t>Luồng truyền thông chính</w:t>
      </w:r>
    </w:p>
    <w:tbl>
      <w:tblGrid>
        <w:gridCol w:w="2100"/>
        <w:gridCol w:w="1350"/>
        <w:gridCol w:w="2250"/>
        <w:gridCol w:w="36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</w:rPr>
              <w:t>Thành phần gửi</w:t>
            </w:r>
          </w:p>
        </w:tc>
        <w:tc>
          <w:tcPr>
            <w:tcW w:type="dxa" w:w="1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</w:rPr>
              <w:t>Giao thức</w:t>
            </w:r>
          </w:p>
        </w:tc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</w:rPr>
              <w:t>Thành phần nhận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</w:rPr>
              <w:t>Dữ liệu chính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ESP32 RFID/barrier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MQTT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camera_bridge.py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Topic pbl5/smartparking/rfid_scanned. Firmware hiện gửi UID dạng chuỗi; bridge chuẩn hóa thành card_uid, dùng GATE_ID cấu hình và thời điểm nhận.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camera_bridge.py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HTTP GET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ESP32-CAM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Yêu cầu GET /capture; ESP32-CAM trả ảnh JPEG nhị phân để bridge lưu và xử lý OCR.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camera_bridge.py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HTTP POST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FastAPI backend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Multipart POST /api/v1/access-events/rfid-camera gồm card_uid, gate_id, gate_direction, capture_batch_id, ocr_plate, ocr_confidence, frame_metadata, processing_metrics và file images.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FastAPI backend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MQTT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ESP32 RFID/barrier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Topic pbl5/smartparking/gate; lệnh OPEN gồm command_id, gate_id, event_id, session_id, action, issued_at.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ESP32 RFID/barrier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MQTT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FastAPI backend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Topic pbl5/smartparking/gate_ack; ACK gồm command_id, status, device_id, gate_id, action, physical_gate, event_id, session_id, opened_at_ms.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Dashboard web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HTTP/REST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FastAPI backend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Dữ liệu quản lý, thống kê, captures và access events qua các endpoint REST của backend.</w:t>
            </w:r>
          </w:p>
        </w:tc>
      </w:tr>
    </w:tbl>
    <w:p>
      <w:pPr>
        <w:spacing w:before="80" w:after="160"/>
      </w:pPr>
      <w:r>
        <w:rPr>
          <w:rFonts w:ascii="Calibri" w:hAnsi="Calibri" w:eastAsia="Calibri"/>
          <w:color w:val="555555"/>
          <w:sz w:val="20"/>
        </w:rPr>
        <w:t>Ghi chú: hàng ACK được gửi về backend; camera_bridge.py hiện không xử lý ACK trong mã nguồn.</w:t>
      </w:r>
    </w:p>
    <w:p>
      <w:pPr>
        <w:pStyle w:val="Heading1"/>
      </w:pPr>
      <w:r>
        <w:t>Các ví dụ dữ liệu đã sửa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3A5F"/>
              </w:rPr>
              <w:t xml:space="preserve">Tóm tắt sửa đổi: </w:t>
            </w:r>
            <w:r>
              <w:rPr>
                <w:rFonts w:ascii="Calibri" w:hAnsi="Calibri" w:eastAsia="Calibri"/>
              </w:rPr>
              <w:t>Ví dụ cũ ghi ESP32 gửi JSON trực tiếp lên backend và ESP32-CAM gửi JSON lên backend. Theo code hiện tại, ESP32 RFID publish UID qua MQTT cho camera_bridge.py; ESP32-CAM chỉ trả ảnh JPEG qua GET /capture; camera_bridge.py mới là thành phần POST multipart lên backend.</w:t>
            </w:r>
          </w:p>
        </w:tc>
      </w:tr>
    </w:tbl>
    <w:p/>
    <w:p>
      <w:pPr>
        <w:pStyle w:val="Heading2"/>
      </w:pPr>
      <w:r>
        <w:t>1. ESP32 RFID/barrier publish UID qua MQTT</w:t>
      </w:r>
    </w:p>
    <w:p>
      <w:pPr>
        <w:spacing w:after="80"/>
      </w:pPr>
      <w:r>
        <w:t>Payload thực tế của firmware/main.py là chuỗi UID thuần trên topic pbl5/smartparking/rfid_scanned. camera_bridge.py cũng chấp nhận JSON có uid/card_uid nếu cần mở rộng.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7F7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11111"/>
                <w:sz w:val="18"/>
              </w:rPr>
              <w:t>Topic: pbl5/smartparking/rfid_scanned</w:t>
              <w:br/>
              <w:t>Payload thực tế:</w:t>
              <w:br/>
              <w:t>0xa3d6ce05</w:t>
              <w:br/>
              <w:br/>
              <w:t>Payload JSON tùy chọn mà camera_bridge.py cũng parse được:</w:t>
              <w:br/>
              <w:t>{</w:t>
              <w:br/>
              <w:t xml:space="preserve">  "card_uid": "0xa3d6ce05"</w:t>
              <w:br/>
              <w:t>}</w:t>
              <w:br/>
              <w:br/>
              <w:t>Dạng chuẩn hóa để mô tả trong báo cáo:</w:t>
              <w:br/>
              <w:t>{</w:t>
              <w:br/>
              <w:t xml:space="preserve">  "card_uid": "0xa3d6ce05",</w:t>
              <w:br/>
              <w:t xml:space="preserve">  "gate_id": 1,</w:t>
              <w:br/>
              <w:t xml:space="preserve">  "received_at": "2026-05-27T10:00:00+07:00"</w:t>
              <w:br/>
              <w:t>}</w:t>
            </w:r>
          </w:p>
        </w:tc>
      </w:tr>
    </w:tbl>
    <w:p/>
    <w:p>
      <w:pPr>
        <w:pStyle w:val="Heading2"/>
      </w:pPr>
      <w:r>
        <w:t>2. camera_bridge.py yêu cầu ESP32-CAM chụp ảnh</w:t>
      </w:r>
    </w:p>
    <w:p>
      <w:pPr>
        <w:spacing w:after="80"/>
      </w:pPr>
      <w:r>
        <w:t>ESP32-CAM không POST JSON lên backend. Bridge gọi GET /capture và nhận ảnh JPEG nhị phân, sau đó tự tạo metadata cho frame.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7F7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11111"/>
                <w:sz w:val="18"/>
              </w:rPr>
              <w:t>Request:</w:t>
              <w:br/>
              <w:t>GET http://&lt;ESP32_CAM_IP&gt;/capture</w:t>
              <w:br/>
              <w:br/>
              <w:t>Response:</w:t>
              <w:br/>
              <w:t>HTTP/1.1 200 OK</w:t>
              <w:br/>
              <w:t>Content-Type: image/jpeg</w:t>
              <w:br/>
              <w:t>Body: &lt;binary JPEG image bytes&gt;</w:t>
              <w:br/>
              <w:br/>
              <w:t>Frame metadata bridge gửi kèm backend:</w:t>
              <w:br/>
              <w:t>[</w:t>
              <w:br/>
              <w:t xml:space="preserve">  {</w:t>
              <w:br/>
              <w:t xml:space="preserve">    "frame_no": 1,</w:t>
              <w:br/>
              <w:t xml:space="preserve">    "filename": "0xa3d6ce05_20260527_100001_frame1.jpg",</w:t>
              <w:br/>
              <w:t xml:space="preserve">    "captured_at": "2026-05-27T10:00:01+07:00",</w:t>
              <w:br/>
              <w:t xml:space="preserve">    "byte_size": 184532,</w:t>
              <w:br/>
              <w:t xml:space="preserve">    "width": 1600,</w:t>
              <w:br/>
              <w:t xml:space="preserve">    "height": 1200,</w:t>
              <w:br/>
              <w:t xml:space="preserve">    "capture_ms": 320,</w:t>
              <w:br/>
              <w:t xml:space="preserve">    "blur_score": 156.42,</w:t>
              <w:br/>
              <w:t xml:space="preserve">    "brightness": 118.7,</w:t>
              <w:br/>
              <w:t xml:space="preserve">    "contrast": 44.3,</w:t>
              <w:br/>
              <w:t xml:space="preserve">    "glare_ratio": 0.0021,</w:t>
              <w:br/>
              <w:t xml:space="preserve">    "quality_score": 0.86,</w:t>
              <w:br/>
              <w:t xml:space="preserve">    "selected_for_ocr": true,</w:t>
              <w:br/>
              <w:t xml:space="preserve">    "selected_plate_bbox": null,</w:t>
              <w:br/>
              <w:t xml:space="preserve">    "ocr_engine": "paddleocr"</w:t>
              <w:br/>
              <w:t xml:space="preserve">  }</w:t>
              <w:br/>
              <w:t>]</w:t>
            </w:r>
          </w:p>
        </w:tc>
      </w:tr>
    </w:tbl>
    <w:p/>
    <w:p>
      <w:pPr>
        <w:pStyle w:val="Heading2"/>
      </w:pPr>
      <w:r>
        <w:t>3. camera_bridge.py POST multipart lên FastAPI backend</w:t>
      </w:r>
    </w:p>
    <w:p>
      <w:pPr>
        <w:spacing w:after="80"/>
      </w:pPr>
      <w:r>
        <w:t>Endpoint nghiệp vụ hiện tại là POST /api/v1/access-events/rfid-camera. Backend nhận form fields và một hoặc nhiều file ảnh ở field images.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7F7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11111"/>
                <w:sz w:val="18"/>
              </w:rPr>
              <w:t>POST /api/v1/access-events/rfid-camera</w:t>
              <w:br/>
              <w:t>Content-Type: multipart/form-data</w:t>
              <w:br/>
              <w:br/>
              <w:t>{</w:t>
              <w:br/>
              <w:t xml:space="preserve">  "form": {</w:t>
              <w:br/>
              <w:t xml:space="preserve">    "card_uid": "0xa3d6ce05",</w:t>
              <w:br/>
              <w:t xml:space="preserve">    "gate_id": "1",</w:t>
              <w:br/>
              <w:t xml:space="preserve">    "gate_direction": "auto",</w:t>
              <w:br/>
              <w:t xml:space="preserve">    "capture_batch_id": "0xa3d6ce05_20260527_100001",</w:t>
              <w:br/>
              <w:t xml:space="preserve">    "ocr_plate": "43A12345",</w:t>
              <w:br/>
              <w:t xml:space="preserve">    "ocr_confidence": "0.8620",</w:t>
              <w:br/>
              <w:t xml:space="preserve">    "frame_metadata": "[...]",</w:t>
              <w:br/>
              <w:t xml:space="preserve">    "processing_metrics": "{...}"</w:t>
              <w:br/>
              <w:t xml:space="preserve">  },</w:t>
              <w:br/>
              <w:t xml:space="preserve">  "files": [</w:t>
              <w:br/>
              <w:t xml:space="preserve">    {</w:t>
              <w:br/>
              <w:t xml:space="preserve">      "field": "images",</w:t>
              <w:br/>
              <w:t xml:space="preserve">      "filename": "0xa3d6ce05_20260527_100001_frame1.jpg",</w:t>
              <w:br/>
              <w:t xml:space="preserve">      "content_type": "image/jpeg"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2"/>
      </w:pPr>
      <w:r>
        <w:t>4. Backend publish lệnh mở barrier qua MQTT</w:t>
      </w:r>
    </w:p>
    <w:p>
      <w:pPr>
        <w:spacing w:after="80"/>
      </w:pPr>
      <w:r>
        <w:t>Khi quyết định hợp lệ, backend publish lệnh OPEN lên topic pbl5/smartparking/gate cho ESP32.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7F7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11111"/>
                <w:sz w:val="18"/>
              </w:rPr>
              <w:t>Topic: pbl5/smartparking/gate</w:t>
              <w:br/>
              <w:t>{</w:t>
              <w:br/>
              <w:t xml:space="preserve">  "schema": "smartparking.gate_command.v1",</w:t>
              <w:br/>
              <w:t xml:space="preserve">  "command": "OPEN",</w:t>
              <w:br/>
              <w:t xml:space="preserve">  "command_id": "7f5d8f3c9a2b4b9ba1e7a3f44f5d6c21",</w:t>
              <w:br/>
              <w:t xml:space="preserve">  "gate_id": 1,</w:t>
              <w:br/>
              <w:t xml:space="preserve">  "event_id": "E000001",</w:t>
              <w:br/>
              <w:t xml:space="preserve">  "session_id": "S000001",</w:t>
              <w:br/>
              <w:t xml:space="preserve">  "action": "entry",</w:t>
              <w:br/>
              <w:t xml:space="preserve">  "issued_at": "2026-05-27T10:00:02+07:00"</w:t>
              <w:br/>
              <w:t>}</w:t>
            </w:r>
          </w:p>
        </w:tc>
      </w:tr>
    </w:tbl>
    <w:p/>
    <w:p>
      <w:pPr>
        <w:pStyle w:val="Heading2"/>
      </w:pPr>
      <w:r>
        <w:t>5. ESP32 gửi gate_ack sau khi chạy servo</w:t>
      </w:r>
    </w:p>
    <w:p>
      <w:pPr>
        <w:spacing w:after="80"/>
      </w:pPr>
      <w:r>
        <w:t>Firmware gửi ACK về topic pbl5/smartparking/gate_ack nếu lệnh OPEN có command_id.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7F7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11111"/>
                <w:sz w:val="18"/>
              </w:rPr>
              <w:t>Topic: pbl5/smartparking/gate_ack</w:t>
              <w:br/>
              <w:t>{</w:t>
              <w:br/>
              <w:t xml:space="preserve">  "schema": "smartparking.gate_ack.v1",</w:t>
              <w:br/>
              <w:t xml:space="preserve">  "command_id": "7f5d8f3c9a2b4b9ba1e7a3f44f5d6c21",</w:t>
              <w:br/>
              <w:t xml:space="preserve">  "command": "OPEN",</w:t>
              <w:br/>
              <w:t xml:space="preserve">  "status": "opened",</w:t>
              <w:br/>
              <w:t xml:space="preserve">  "device_id": "esp32-gate-01-abc123",</w:t>
              <w:br/>
              <w:t xml:space="preserve">  "gate_id": 1,</w:t>
              <w:br/>
              <w:t xml:space="preserve">  "action": "entry",</w:t>
              <w:br/>
              <w:t xml:space="preserve">  "physical_gate": "entry",</w:t>
              <w:br/>
              <w:t xml:space="preserve">  "event_id": "E000001",</w:t>
              <w:br/>
              <w:t xml:space="preserve">  "session_id": "S000001",</w:t>
              <w:br/>
              <w:t xml:space="preserve">  "opened_at_ms": 1234567</w:t>
              <w:br/>
              <w:t>}</w:t>
            </w:r>
          </w:p>
        </w:tc>
      </w:tr>
    </w:tbl>
    <w:p/>
    <w:p>
      <w:pPr>
        <w:pStyle w:val="Heading2"/>
      </w:pPr>
      <w:r>
        <w:t>6. Backend trả về khi xe được phép vào</w:t>
      </w:r>
    </w:p>
    <w:p>
      <w:pPr>
        <w:spacing w:after="80"/>
      </w:pPr>
      <w:r>
        <w:t>Response của endpoint rfid-camera dùng decision/open_gate thay cho message/customer_name ở ví dụ cũ.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7F7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11111"/>
                <w:sz w:val="18"/>
              </w:rPr>
              <w:t>{</w:t>
              <w:br/>
              <w:t xml:space="preserve">  "success": true,</w:t>
              <w:br/>
              <w:t xml:space="preserve">  "decision": "accepted",</w:t>
              <w:br/>
              <w:t xml:space="preserve">  "action": "entry",</w:t>
              <w:br/>
              <w:t xml:space="preserve">  "open_gate": true,</w:t>
              <w:br/>
              <w:t xml:space="preserve">  "session_id": "S000001",</w:t>
              <w:br/>
              <w:t xml:space="preserve">  "slot_id": "A01",</w:t>
              <w:br/>
              <w:t xml:space="preserve">  "review_required": false,</w:t>
              <w:br/>
              <w:t xml:space="preserve">  "gate_command_id": "7f5d8f3c9a2b4b9ba1e7a3f44f5d6c21",</w:t>
              <w:br/>
              <w:t xml:space="preserve">  "gate_ack_status": "pending",</w:t>
              <w:br/>
              <w:t xml:space="preserve">  "event": {</w:t>
              <w:br/>
              <w:t xml:space="preserve">    "event_id": "E000001",</w:t>
              <w:br/>
              <w:t xml:space="preserve">    "card_uid": "0xa3d6ce05",</w:t>
              <w:br/>
              <w:t xml:space="preserve">    "gate_id": 1,</w:t>
              <w:br/>
              <w:t xml:space="preserve">    "capture_batch_id": "0xa3d6ce05_20260527_100001",</w:t>
              <w:br/>
              <w:t xml:space="preserve">    "event_type": "entry",</w:t>
              <w:br/>
              <w:t xml:space="preserve">    "decision": "accepted",</w:t>
              <w:br/>
              <w:t xml:space="preserve">    "ocr_plate": "43A12345",</w:t>
              <w:br/>
              <w:t xml:space="preserve">    "expected_plate": "43A12345",</w:t>
              <w:br/>
              <w:t xml:space="preserve">    "gate_open_sent": true</w:t>
              <w:br/>
              <w:t xml:space="preserve">  }</w:t>
              <w:br/>
              <w:t>}</w:t>
            </w:r>
          </w:p>
        </w:tc>
      </w:tr>
    </w:tbl>
    <w:p/>
    <w:p>
      <w:pPr>
        <w:pStyle w:val="Heading2"/>
      </w:pPr>
      <w:r>
        <w:t>7. Backend trả về khi bãi đầy</w:t>
      </w:r>
    </w:p>
    <w:p>
      <w:pPr>
        <w:spacing w:after="80"/>
      </w:pPr>
      <w:r>
        <w:t>Trường tương ứng với Parking full trong code là reason: parking_full và open_gate: false.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7F7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11111"/>
                <w:sz w:val="18"/>
              </w:rPr>
              <w:t>{</w:t>
              <w:br/>
              <w:t xml:space="preserve">  "success": false,</w:t>
              <w:br/>
              <w:t xml:space="preserve">  "decision": "rejected",</w:t>
              <w:br/>
              <w:t xml:space="preserve">  "action": "entry",</w:t>
              <w:br/>
              <w:t xml:space="preserve">  "reason": "parking_full",</w:t>
              <w:br/>
              <w:t xml:space="preserve">  "open_gate": false,</w:t>
              <w:br/>
              <w:t xml:space="preserve">  "event": {</w:t>
              <w:br/>
              <w:t xml:space="preserve">    "event_id": "E000002",</w:t>
              <w:br/>
              <w:t xml:space="preserve">    "card_uid": "0xa3d6ce05",</w:t>
              <w:br/>
              <w:t xml:space="preserve">    "gate_id": 1,</w:t>
              <w:br/>
              <w:t xml:space="preserve">    "capture_batch_id": "0xa3d6ce05_20260527_100010",</w:t>
              <w:br/>
              <w:t xml:space="preserve">    "event_type": "entry",</w:t>
              <w:br/>
              <w:t xml:space="preserve">    "decision": "rejected",</w:t>
              <w:br/>
              <w:t xml:space="preserve">    "reason": "parking_full",</w:t>
              <w:br/>
              <w:t xml:space="preserve">    "gate_open_sent": false,</w:t>
              <w:br/>
              <w:t xml:space="preserve">    "review_required": true</w:t>
              <w:br/>
              <w:t xml:space="preserve">  }</w:t>
              <w:br/>
              <w:t>}</w:t>
            </w:r>
          </w:p>
        </w:tc>
      </w:tr>
    </w:tbl>
    <w:p/>
    <w:p>
      <w:pPr>
        <w:pStyle w:val="Heading1"/>
      </w:pPr>
      <w:r>
        <w:t>Căn cứ mã nguồn đã đối chiếu</w:t>
      </w:r>
    </w:p>
    <w:tbl>
      <w:tblGrid>
        <w:gridCol w:w="3000"/>
        <w:gridCol w:w="636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</w:rPr>
              <w:t>File</w:t>
            </w:r>
          </w:p>
        </w:tc>
        <w:tc>
          <w:tcPr>
            <w:tcW w:type="dxa" w:w="6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</w:rPr>
              <w:t>Điểm dùng để sửa ví dụ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firmware/main.py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publish_rfid() gửi UID lên MQTT; parse_gate_command() nhận OPEN; publish_gate_ack() gửi ACK.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backend_v3/camera_bridge.py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parse_uid_payload(), capture_burst(), build_frame_metadata(), post_access_event_to_backend().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backend_v3/app/controllers/access_event_controller.py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POST /rfid-camera, process_entry(), process_exit(), reject_event().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backend_v3/app/services/gate_mqtt.py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publish_open() tạo payload smartparking.gate_command.v1.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README.md và docs/CURRENT_FLOW.md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</w:rPr>
              <w:t>Luồng vận hành hiện tại khóa theo camera/OCR và MQTT.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